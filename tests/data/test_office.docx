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Insight Testdokument (Office)</w:t>
      </w:r>
    </w:p>
    <w:p>
      <w:r>
        <w:t>Dies ist ein Testdokument für die automatisierte Dokumentenextraktion.</w:t>
      </w:r>
    </w:p>
    <w:p>
      <w:r>
        <w:t>Hier ist ein komplexes deutsches Wort: Donaudampfschifffahrtsgesellschaftskapitän.</w:t>
      </w:r>
    </w:p>
    <w:p>
      <w:r>
        <w:t>Das System sollte in der Lage sein, dieses Wort in seine Bestandteile zu zerlegen.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